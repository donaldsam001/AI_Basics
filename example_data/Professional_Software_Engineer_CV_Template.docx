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 Doe</w:t>
      </w:r>
    </w:p>
    <w:p>
      <w:r>
        <w:t>Hanoi, Vietnam | +84 912 345 678 | john.doe@email.com</w:t>
        <w:br/>
        <w:t>GitHub: https://github.com/johndoe | LinkedIn: https://linkedin.com/in/johndoe</w:t>
      </w:r>
    </w:p>
    <w:p>
      <w:pPr>
        <w:pStyle w:val="Heading2"/>
      </w:pPr>
      <w:r>
        <w:t>Professional Summary</w:t>
      </w:r>
    </w:p>
    <w:p>
      <w:r>
        <w:t>Third-year Information Technology student with experience in Java Spring Boot, React/Next.js, MySQL, Docker, Git, and Linux. Passionate about backend, DevOps, and cloud technologies.</w:t>
      </w:r>
    </w:p>
    <w:p>
      <w:pPr>
        <w:pStyle w:val="Heading2"/>
      </w:pPr>
      <w:r>
        <w:t>Education</w:t>
      </w:r>
    </w:p>
    <w:p>
      <w:r>
        <w:t>ABC University</w:t>
        <w:br/>
        <w:t>Bachelor of Information Technology</w:t>
        <w:br/>
        <w:t>Expected Graduation: June 2027</w:t>
        <w:br/>
        <w:t>GPA: 3.45/4.00</w:t>
      </w:r>
    </w:p>
    <w:p>
      <w:pPr>
        <w:pStyle w:val="Heading2"/>
      </w:pPr>
      <w:r>
        <w:t>Technical Skills</w:t>
      </w:r>
    </w:p>
    <w:p>
      <w:r>
        <w:t>Languages: Java, Python, JavaScript, C++, SQL, Bash</w:t>
        <w:br/>
        <w:t>Frameworks: Spring Boot, Spring Security, React, Next.js</w:t>
        <w:br/>
        <w:t>Databases: MySQL, PostgreSQL</w:t>
        <w:br/>
        <w:t>Tools: Docker, Git, Linux, Maven, Postman</w:t>
      </w:r>
    </w:p>
    <w:p>
      <w:pPr>
        <w:pStyle w:val="Heading2"/>
      </w:pPr>
      <w:r>
        <w:t>Projects</w:t>
      </w:r>
    </w:p>
    <w:p>
      <w:r>
        <w:t>Airline Ticket Booking System: REST APIs, JWT, MySQL, Docker.</w:t>
        <w:br/>
        <w:t>To-Do List Application: Spring Boot + React CRUD app.</w:t>
        <w:br/>
        <w:t>MLOps Learning Project: Python, MLflow, FastAPI.</w:t>
      </w:r>
    </w:p>
    <w:p>
      <w:pPr>
        <w:pStyle w:val="Heading2"/>
      </w:pPr>
      <w:r>
        <w:t>Experience</w:t>
      </w:r>
    </w:p>
    <w:p>
      <w:r>
        <w:t>Backend Developer Intern (Example)</w:t>
        <w:br/>
        <w:t>Developed REST APIs, optimized SQL, fixed bugs, documented APIs.</w:t>
      </w:r>
    </w:p>
    <w:p>
      <w:pPr>
        <w:pStyle w:val="Heading2"/>
      </w:pPr>
      <w:r>
        <w:t>Certificates</w:t>
      </w:r>
    </w:p>
    <w:p>
      <w:r>
        <w:t>AWS Cloud Practitioner (Optional)</w:t>
        <w:br/>
        <w:t>Docker Essentials</w:t>
        <w:br/>
        <w:t>Spring Boot Course</w:t>
      </w:r>
    </w:p>
    <w:p>
      <w:pPr>
        <w:pStyle w:val="Heading2"/>
      </w:pPr>
      <w:r>
        <w:t>Languages</w:t>
      </w:r>
    </w:p>
    <w:p>
      <w:r>
        <w:t>Vietnamese (Native)</w:t>
        <w:br/>
        <w:t>English (Intermediate)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